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CV ESTUDIANTE – Plantilla ATS Friendly</w:t>
      </w:r>
    </w:p>
    <w:p>
      <w:pPr>
        <w:pStyle w:val="Heading2"/>
      </w:pPr>
      <w:r>
        <w:t>DATOS PERSONALES</w:t>
      </w:r>
    </w:p>
    <w:p>
      <w:r>
        <w:t>Nombre Completo</w:t>
        <w:br/>
        <w:t>Ciudad, País</w:t>
        <w:br/>
        <w:t>Correo electrónico profesional</w:t>
        <w:br/>
        <w:t>Teléfono</w:t>
        <w:br/>
        <w:t>LinkedIn / Portafolio (opcional)</w:t>
      </w:r>
    </w:p>
    <w:p>
      <w:pPr>
        <w:pStyle w:val="Heading2"/>
      </w:pPr>
      <w:r>
        <w:t>PERFIL</w:t>
      </w:r>
    </w:p>
    <w:p>
      <w:r>
        <w:t>Estudiante de [Carrera] con interés en [Área/Industria]. Destaco por mi motivación por aprender, organización y capacidad para adaptarme a nuevos entornos. Busco una oportunidad para aplicar mis conocimientos y desarrollar experiencia profesional.</w:t>
      </w:r>
    </w:p>
    <w:p>
      <w:pPr>
        <w:pStyle w:val="Heading2"/>
      </w:pPr>
      <w:r>
        <w:t>EDUCACIÓN</w:t>
      </w:r>
    </w:p>
    <w:p>
      <w:r>
        <w:t>[Nombre de la carrera]</w:t>
        <w:br/>
        <w:t>[Nombre de la institución]</w:t>
        <w:br/>
        <w:t>[Año inicio – Presente]</w:t>
        <w:br/>
        <w:t>Cursos relevantes: [Curso 1, Curso 2, Curso 3]</w:t>
        <w:br/>
        <w:t>Promedio / Logros académicos (opcional)</w:t>
      </w:r>
    </w:p>
    <w:p>
      <w:pPr>
        <w:pStyle w:val="Heading2"/>
      </w:pPr>
      <w:r>
        <w:t>PROYECTOS ACADÉMICOS O PERSONALES</w:t>
      </w:r>
    </w:p>
    <w:p>
      <w:r>
        <w:t>Proyecto: [Nombre del proyecto]</w:t>
        <w:br/>
        <w:t>- Descripción breve del proyecto.</w:t>
        <w:br/>
        <w:t>- Herramientas utilizadas.</w:t>
        <w:br/>
        <w:t>- Aprendizajes obtenidos.</w:t>
        <w:br/>
        <w:br/>
        <w:t>Proyecto: [Nombre del proyecto]</w:t>
        <w:br/>
        <w:t>- Descripción breve del proyecto.</w:t>
        <w:br/>
        <w:t>- Herramientas utilizadas.</w:t>
        <w:br/>
        <w:t>- Aprendizajes obtenidos.</w:t>
      </w:r>
    </w:p>
    <w:p>
      <w:pPr>
        <w:pStyle w:val="Heading2"/>
      </w:pPr>
      <w:r>
        <w:t>EXPERIENCIA</w:t>
      </w:r>
    </w:p>
    <w:p>
      <w:r>
        <w:t>Cargo – Organización</w:t>
        <w:br/>
        <w:t>[Año inicio – Año término]</w:t>
        <w:br/>
        <w:t>- Responsabilidad o tarea principal.</w:t>
        <w:br/>
        <w:t>- Aprendizaje o resultado obtenido.</w:t>
      </w:r>
    </w:p>
    <w:p>
      <w:pPr>
        <w:pStyle w:val="Heading2"/>
      </w:pPr>
      <w:r>
        <w:t>HABILIDADES</w:t>
      </w:r>
    </w:p>
    <w:p>
      <w:r>
        <w:t>Habilidades técnicas: [Ej: Word, Excel, Notion, Programación básica]</w:t>
        <w:br/>
        <w:t>Habilidades digitales: [Ej: Gestión de información, análisis]</w:t>
        <w:br/>
        <w:t>Habilidades blandas: [Ej: Organización, trabajo en equipo]</w:t>
      </w:r>
    </w:p>
    <w:p>
      <w:pPr>
        <w:pStyle w:val="Heading2"/>
      </w:pPr>
      <w:r>
        <w:t>CURSOS Y CERTIFICACIONES</w:t>
      </w:r>
    </w:p>
    <w:p>
      <w:r>
        <w:t>- Curso / Certificación – Plataforma</w:t>
        <w:br/>
        <w:t>- Curso / Certificación – Plataforma</w:t>
      </w:r>
    </w:p>
    <w:p>
      <w:pPr>
        <w:pStyle w:val="Heading2"/>
      </w:pPr>
      <w:r>
        <w:t>ACTIVIDADES EXTRACURRICULARES</w:t>
      </w:r>
    </w:p>
    <w:p>
      <w:r>
        <w:t>- Actividad / Organización – Rol desempeñado</w:t>
        <w:br/>
        <w:t>- Actividad / Organización – Rol desempeñado</w:t>
      </w:r>
    </w:p>
    <w:p>
      <w:pPr>
        <w:pStyle w:val="Heading2"/>
      </w:pPr>
      <w:r>
        <w:t>IDIOMAS</w:t>
      </w:r>
    </w:p>
    <w:p>
      <w:r>
        <w:t>Idioma – Nivel</w:t>
      </w:r>
    </w:p>
    <w:p>
      <w:pPr>
        <w:pStyle w:val="Heading2"/>
      </w:pPr>
      <w:r>
        <w:t>INTERESES PROFESIONALES</w:t>
      </w:r>
    </w:p>
    <w:p>
      <w:r>
        <w:t>- Área de interés</w:t>
        <w:br/>
        <w:t>- Área de interés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