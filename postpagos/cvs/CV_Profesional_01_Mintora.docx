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 PROFESIONAL – Plantilla ATS Friendly</w:t>
      </w:r>
    </w:p>
    <w:p>
      <w:pPr>
        <w:pStyle w:val="Heading2"/>
      </w:pPr>
      <w:r>
        <w:t>DATOS PERSONALES</w:t>
      </w:r>
    </w:p>
    <w:p>
      <w:r>
        <w:t>Nombre Completo</w:t>
        <w:br/>
        <w:t>Ciudad, País</w:t>
        <w:br/>
        <w:t>Correo electrónico profesional</w:t>
        <w:br/>
        <w:t>Teléfono</w:t>
        <w:br/>
        <w:t>LinkedIn</w:t>
        <w:br/>
        <w:t>Portafolio / Sitio web (opcional)</w:t>
      </w:r>
    </w:p>
    <w:p>
      <w:pPr>
        <w:pStyle w:val="Heading2"/>
      </w:pPr>
      <w:r>
        <w:t>PERFIL PROFESIONAL</w:t>
      </w:r>
    </w:p>
    <w:p>
      <w:r>
        <w:t>Profesional con [X] años de experiencia en [área o rol principal], especializado en [especialización clave]. Experiencia en entornos profesionales orientados a resultados, con capacidad para aportar valor desde el primer día.</w:t>
      </w:r>
    </w:p>
    <w:p>
      <w:pPr>
        <w:pStyle w:val="Heading2"/>
      </w:pPr>
      <w:r>
        <w:t>EXPERIENCIA PROFESIONAL</w:t>
      </w:r>
    </w:p>
    <w:p>
      <w:r>
        <w:t>Cargo – Empresa</w:t>
        <w:br/>
        <w:t>[Año inicio – Año término]</w:t>
        <w:br/>
        <w:t>- Descripción de responsabilidades principales.</w:t>
        <w:br/>
        <w:t>- Logros o resultados obtenidos (idealmente medibles).</w:t>
        <w:br/>
        <w:t>- Herramientas, tecnologías o metodologías utilizadas.</w:t>
        <w:br/>
        <w:br/>
        <w:t>Cargo – Empresa</w:t>
        <w:br/>
        <w:t>[Año inicio – Año término]</w:t>
        <w:br/>
        <w:t>- Descripción de responsabilidades principales.</w:t>
        <w:br/>
        <w:t>- Logros o resultados obtenidos.</w:t>
        <w:br/>
        <w:t>- Herramientas, tecnologías o metodologías utilizadas.</w:t>
      </w:r>
    </w:p>
    <w:p>
      <w:pPr>
        <w:pStyle w:val="Heading2"/>
      </w:pPr>
      <w:r>
        <w:t>LOGROS DESTACADOS</w:t>
      </w:r>
    </w:p>
    <w:p>
      <w:r>
        <w:t>- Logro relevante con impacto medible.</w:t>
        <w:br/>
        <w:t>- Proyecto exitoso o mejora implementada.</w:t>
        <w:br/>
        <w:t>- Reconocimiento profesional (si aplica).</w:t>
      </w:r>
    </w:p>
    <w:p>
      <w:pPr>
        <w:pStyle w:val="Heading2"/>
      </w:pPr>
      <w:r>
        <w:t>EDUCACIÓN</w:t>
      </w:r>
    </w:p>
    <w:p>
      <w:r>
        <w:t>Título profesional / Carrera</w:t>
        <w:br/>
        <w:t>Institución</w:t>
        <w:br/>
        <w:t>[Año de finalización]</w:t>
        <w:br/>
        <w:t>Postgrados o especializaciones (si aplica)</w:t>
      </w:r>
    </w:p>
    <w:p>
      <w:pPr>
        <w:pStyle w:val="Heading2"/>
      </w:pPr>
      <w:r>
        <w:t>HABILIDADES</w:t>
      </w:r>
    </w:p>
    <w:p>
      <w:r>
        <w:t>Habilidades técnicas: [Herramientas, software, conocimientos específicos]</w:t>
        <w:br/>
        <w:t>Metodologías: [Ej: Agile, Scrum, gestión de proyectos]</w:t>
        <w:br/>
        <w:t>Idiomas: [Idioma – Nivel]</w:t>
      </w:r>
    </w:p>
    <w:p>
      <w:pPr>
        <w:pStyle w:val="Heading2"/>
      </w:pPr>
      <w:r>
        <w:t>CERTIFICACIONES Y CURSOS</w:t>
      </w:r>
    </w:p>
    <w:p>
      <w:r>
        <w:t>- Certificación / Curso – Institución o plataforma</w:t>
      </w:r>
    </w:p>
    <w:p>
      <w:pPr>
        <w:pStyle w:val="Heading2"/>
      </w:pPr>
      <w:r>
        <w:t>PROYECTOS RELEVANTES (OPCIONAL)</w:t>
      </w:r>
    </w:p>
    <w:p>
      <w:r>
        <w:t>Proyecto – Contexto</w:t>
        <w:br/>
        <w:t>- Breve descripción del proyecto.</w:t>
        <w:br/>
        <w:t>- Rol desempeñado.</w:t>
        <w:br/>
        <w:t>- Resultado o impacto.</w:t>
      </w:r>
    </w:p>
    <w:p>
      <w:pPr>
        <w:pStyle w:val="Heading2"/>
      </w:pPr>
      <w:r>
        <w:t>IDIOMAS</w:t>
      </w:r>
    </w:p>
    <w:p>
      <w:r>
        <w:t>Idioma – Nivel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