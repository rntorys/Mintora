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CV PRIMER TRABAJO – Plantilla ATS Friendly</w:t>
      </w:r>
    </w:p>
    <w:p>
      <w:pPr>
        <w:pStyle w:val="Heading2"/>
      </w:pPr>
      <w:r>
        <w:t>DATOS PERSONALES</w:t>
      </w:r>
    </w:p>
    <w:p>
      <w:r>
        <w:t>Nombre Completo</w:t>
        <w:br/>
        <w:t>Ciudad, País</w:t>
        <w:br/>
        <w:t>Correo electrónico profesional</w:t>
        <w:br/>
        <w:t>Teléfono</w:t>
        <w:br/>
        <w:t>LinkedIn / Portafolio (opcional)</w:t>
      </w:r>
    </w:p>
    <w:p>
      <w:pPr>
        <w:pStyle w:val="Heading2"/>
      </w:pPr>
      <w:r>
        <w:t>PERFIL PROFESIONAL</w:t>
      </w:r>
    </w:p>
    <w:p>
      <w:r>
        <w:t>Perfil orientado a [rol o área]. Profesional junior con experiencia inicial en entornos laborales reales, manejo de herramientas relevantes y capacidad para integrarse a equipos de trabajo. Busco una oportunidad para aportar, aprender y crecer profesionalmente.</w:t>
      </w:r>
    </w:p>
    <w:p>
      <w:pPr>
        <w:pStyle w:val="Heading2"/>
      </w:pPr>
      <w:r>
        <w:t>EXPERIENCIA</w:t>
      </w:r>
    </w:p>
    <w:p>
      <w:r>
        <w:t>Cargo – Empresa / Organización</w:t>
        <w:br/>
        <w:t>[Año inicio – Año término]</w:t>
        <w:br/>
        <w:t>- Descripción de responsabilidades principales.</w:t>
        <w:br/>
        <w:t>- Herramientas o tecnologías utilizadas.</w:t>
        <w:br/>
        <w:t>- Resultado, logro o aprendizaje obtenido.</w:t>
        <w:br/>
        <w:br/>
        <w:t>Cargo – Empresa / Organización</w:t>
        <w:br/>
        <w:t>[Año inicio – Año término]</w:t>
        <w:br/>
        <w:t>- Descripción de responsabilidades principales.</w:t>
        <w:br/>
        <w:t>- Herramientas o tecnologías utilizadas.</w:t>
        <w:br/>
        <w:t>- Resultado, logro o aprendizaje obtenido.</w:t>
      </w:r>
    </w:p>
    <w:p>
      <w:pPr>
        <w:pStyle w:val="Heading2"/>
      </w:pPr>
      <w:r>
        <w:t>EDUCACIÓN</w:t>
      </w:r>
    </w:p>
    <w:p>
      <w:r>
        <w:t>[Nombre de la carrera]</w:t>
        <w:br/>
        <w:t>[Nombre de la institución]</w:t>
        <w:br/>
        <w:t>[Año inicio – Año término]</w:t>
        <w:br/>
        <w:t>Cursos relevantes (opcional)</w:t>
      </w:r>
    </w:p>
    <w:p>
      <w:pPr>
        <w:pStyle w:val="Heading2"/>
      </w:pPr>
      <w:r>
        <w:t>PROYECTOS RELEVANTES</w:t>
      </w:r>
    </w:p>
    <w:p>
      <w:r>
        <w:t>Proyecto – Contexto</w:t>
        <w:br/>
        <w:t>- Breve descripción del proyecto.</w:t>
        <w:br/>
        <w:t>- Rol desempeñado.</w:t>
        <w:br/>
        <w:t>- Herramientas utilizadas.</w:t>
        <w:br/>
        <w:t>- Resultado o impacto.</w:t>
      </w:r>
    </w:p>
    <w:p>
      <w:pPr>
        <w:pStyle w:val="Heading2"/>
      </w:pPr>
      <w:r>
        <w:t>HABILIDADES</w:t>
      </w:r>
    </w:p>
    <w:p>
      <w:r>
        <w:t>Habilidades técnicas: [Ej: Excel, Word, Notion, herramientas específicas]</w:t>
        <w:br/>
        <w:t>Herramientas digitales: [Ej: gestión de información, análisis básico]</w:t>
        <w:br/>
        <w:t>Idiomas: [Idioma – Nivel]</w:t>
      </w:r>
    </w:p>
    <w:p>
      <w:pPr>
        <w:pStyle w:val="Heading2"/>
      </w:pPr>
      <w:r>
        <w:t>LOGROS DESTACADOS (OPCIONAL)</w:t>
      </w:r>
    </w:p>
    <w:p>
      <w:r>
        <w:t>- Logro o responsabilidad relevante</w:t>
        <w:br/>
        <w:t>- Logro o responsabilidad relevante</w:t>
      </w:r>
    </w:p>
    <w:p>
      <w:pPr>
        <w:pStyle w:val="Heading2"/>
      </w:pPr>
      <w:r>
        <w:t>CURSOS Y CERTIFICACIONES</w:t>
      </w:r>
    </w:p>
    <w:p>
      <w:r>
        <w:t>- Curso / Certificación – Plataforma</w:t>
      </w:r>
    </w:p>
    <w:p>
      <w:pPr>
        <w:pStyle w:val="Heading2"/>
      </w:pPr>
      <w:r>
        <w:t>IDIOMAS</w:t>
      </w:r>
    </w:p>
    <w:p>
      <w:r>
        <w:t>Idioma – Nivel</w:t>
      </w:r>
    </w:p>
    <w:p>
      <w:pPr>
        <w:pStyle w:val="Heading2"/>
      </w:pPr>
      <w:r>
        <w:t>INTERESES PROFESIONALES</w:t>
      </w:r>
    </w:p>
    <w:p>
      <w:r>
        <w:t>- Área de interés profesional</w:t>
        <w:br/>
        <w:t>- Área de interés profesional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